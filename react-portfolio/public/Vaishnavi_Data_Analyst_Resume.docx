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21B23" w14:textId="10A8BBDA" w:rsidR="00087DC0" w:rsidRPr="00235928" w:rsidRDefault="00000000" w:rsidP="00235928">
      <w:pPr>
        <w:pStyle w:val="Heading1"/>
        <w:ind w:left="-720"/>
        <w:rPr>
          <w:rFonts w:asciiTheme="minorHAnsi" w:eastAsiaTheme="minorEastAsia" w:hAnsiTheme="minorHAnsi" w:cstheme="minorBidi"/>
          <w:b w:val="0"/>
          <w:bCs w:val="0"/>
          <w:color w:val="auto"/>
          <w:sz w:val="22"/>
          <w:szCs w:val="22"/>
        </w:rPr>
      </w:pPr>
      <w:r w:rsidRPr="00235928">
        <w:rPr>
          <w:color w:val="000000" w:themeColor="text1"/>
        </w:rPr>
        <w:t>VAISHNAVI GULABRAO NIRMAL</w:t>
      </w:r>
      <w:r w:rsidR="00235928">
        <w:tab/>
      </w:r>
      <w:r w:rsidR="00235928">
        <w:tab/>
        <w:t xml:space="preserve">           </w:t>
      </w:r>
      <w:r w:rsidR="00235928">
        <w:tab/>
      </w:r>
      <w:r w:rsidR="00235928">
        <w:tab/>
        <w:t xml:space="preserve"> </w:t>
      </w:r>
      <w:r w:rsidR="00235928" w:rsidRPr="00235928">
        <w:rPr>
          <w:rFonts w:ascii="Segoe UI Symbol" w:eastAsiaTheme="minorEastAsia" w:hAnsi="Segoe UI Symbol" w:cs="Segoe UI Symbol"/>
          <w:b w:val="0"/>
          <w:bCs w:val="0"/>
          <w:color w:val="auto"/>
          <w:sz w:val="22"/>
          <w:szCs w:val="22"/>
        </w:rPr>
        <w:t>✉</w:t>
      </w:r>
      <w:r w:rsidR="00235928" w:rsidRPr="00235928">
        <w:rPr>
          <w:rFonts w:asciiTheme="minorHAnsi" w:eastAsiaTheme="minorEastAsia" w:hAnsiTheme="minorHAnsi" w:cstheme="minorBidi"/>
          <w:b w:val="0"/>
          <w:bCs w:val="0"/>
          <w:color w:val="auto"/>
          <w:sz w:val="22"/>
          <w:szCs w:val="22"/>
        </w:rPr>
        <w:t xml:space="preserve"> </w:t>
      </w:r>
      <w:r w:rsidR="00235928" w:rsidRPr="00235928">
        <w:rPr>
          <w:rFonts w:asciiTheme="minorHAnsi" w:eastAsiaTheme="minorEastAsia" w:hAnsiTheme="minorHAnsi" w:cstheme="minorBidi"/>
          <w:b w:val="0"/>
          <w:bCs w:val="0"/>
          <w:color w:val="auto"/>
          <w:sz w:val="22"/>
          <w:szCs w:val="22"/>
        </w:rPr>
        <w:t>vaishnavinirmal635@gmail.com</w:t>
      </w:r>
    </w:p>
    <w:p w14:paraId="06C800E2" w14:textId="343B492D" w:rsidR="00087DC0" w:rsidRPr="00235928" w:rsidRDefault="00000000" w:rsidP="00235928">
      <w:pPr>
        <w:ind w:left="-450" w:hanging="270"/>
        <w:rPr>
          <w:rFonts w:ascii="Segoe UI Symbol" w:hAnsi="Segoe UI Symbol" w:cs="Segoe UI Symbol"/>
        </w:rPr>
      </w:pPr>
      <w:r>
        <w:t xml:space="preserve">Pune, India </w:t>
      </w:r>
      <w:r w:rsidR="00235928">
        <w:tab/>
      </w:r>
      <w:r w:rsidR="00235928">
        <w:tab/>
      </w:r>
      <w:r w:rsidR="00235928">
        <w:tab/>
      </w:r>
      <w:r w:rsidR="00235928">
        <w:tab/>
      </w:r>
      <w:r w:rsidR="00235928">
        <w:tab/>
      </w:r>
      <w:r w:rsidR="00235928">
        <w:tab/>
      </w:r>
      <w:r w:rsidR="00235928">
        <w:tab/>
      </w:r>
      <w:r w:rsidR="00235928">
        <w:tab/>
        <w:t xml:space="preserve"> </w:t>
      </w:r>
      <w:r w:rsidR="00235928" w:rsidRPr="00235928">
        <w:rPr>
          <w:rFonts w:ascii="Segoe UI Symbol" w:hAnsi="Segoe UI Symbol" w:cs="Segoe UI Symbol"/>
        </w:rPr>
        <w:t>📞</w:t>
      </w:r>
      <w:r w:rsidR="00235928" w:rsidRPr="00235928">
        <w:rPr>
          <w:rFonts w:ascii="Segoe UI Symbol" w:hAnsi="Segoe UI Symbol" w:cs="Segoe UI Symbol"/>
        </w:rPr>
        <w:t xml:space="preserve"> </w:t>
      </w:r>
      <w:r w:rsidR="00235928" w:rsidRPr="00235928">
        <w:rPr>
          <w:rFonts w:ascii="Segoe UI Symbol" w:hAnsi="Segoe UI Symbol" w:cs="Segoe UI Symbol"/>
        </w:rPr>
        <w:t>+91 9022363091</w:t>
      </w:r>
    </w:p>
    <w:p w14:paraId="41D6989F" w14:textId="30081B1F" w:rsidR="00087DC0" w:rsidRDefault="00000000" w:rsidP="00235928">
      <w:pPr>
        <w:pStyle w:val="Heading2"/>
        <w:ind w:hanging="720"/>
        <w:rPr>
          <w:color w:val="000000" w:themeColor="text1"/>
        </w:rPr>
      </w:pPr>
      <w:r w:rsidRPr="00235928">
        <w:rPr>
          <w:color w:val="000000" w:themeColor="text1"/>
        </w:rPr>
        <w:t>DATA ANALYST | EXCEL DASHBOARD | POWER QUERY | SQL | POWER BI | KPI REPORTING</w:t>
      </w:r>
    </w:p>
    <w:p w14:paraId="29B86282" w14:textId="11D586AF" w:rsidR="00892B87" w:rsidRPr="00892B87" w:rsidRDefault="00892B87" w:rsidP="00892B87"/>
    <w:p w14:paraId="60A9E047" w14:textId="77777777" w:rsidR="00087DC0" w:rsidRPr="00235928" w:rsidRDefault="00000000" w:rsidP="00235928">
      <w:pPr>
        <w:pStyle w:val="Heading3"/>
        <w:ind w:left="-630" w:hanging="90"/>
        <w:rPr>
          <w:color w:val="000000" w:themeColor="text1"/>
        </w:rPr>
      </w:pPr>
      <w:r w:rsidRPr="00235928">
        <w:rPr>
          <w:color w:val="000000" w:themeColor="text1"/>
        </w:rPr>
        <w:t>PROFESSIONAL SUMMARY</w:t>
      </w:r>
    </w:p>
    <w:p w14:paraId="700DFFCC" w14:textId="6066A5C1" w:rsidR="00087DC0" w:rsidRDefault="00000000" w:rsidP="00B53555">
      <w:pPr>
        <w:jc w:val="both"/>
      </w:pPr>
      <w:r>
        <w:t>Detail-oriented MBA Business Analytics student with hands-on experience in data cleaning, data modeling, dashboard development, KPI reporting, and business insights generation using Advanced Excel and Power Query. Skilled in transforming raw data into interactive dashboards and automated reports for decision-making. Currently strengthening skills in SQL and Power BI for data analysis and visualization. Seeking an entry-level Data Analyst / MIS Executive role</w:t>
      </w:r>
      <w:r w:rsidR="00B53555">
        <w:t xml:space="preserve"> and </w:t>
      </w:r>
      <w:r w:rsidR="00B53555" w:rsidRPr="00B53555">
        <w:t xml:space="preserve">Hands-on experience in </w:t>
      </w:r>
      <w:r w:rsidR="00B53555" w:rsidRPr="00B53555">
        <w:rPr>
          <w:b/>
          <w:bCs/>
        </w:rPr>
        <w:t>data preparation, data transformation, Excel dashboard development, and business reporting</w:t>
      </w:r>
      <w:r>
        <w:t>.</w:t>
      </w:r>
    </w:p>
    <w:p w14:paraId="641B268D" w14:textId="77777777" w:rsidR="00087DC0" w:rsidRPr="00235928" w:rsidRDefault="00000000" w:rsidP="00235928">
      <w:pPr>
        <w:pStyle w:val="Heading3"/>
        <w:ind w:left="-720"/>
        <w:rPr>
          <w:color w:val="000000" w:themeColor="text1"/>
        </w:rPr>
      </w:pPr>
      <w:r w:rsidRPr="00235928">
        <w:rPr>
          <w:color w:val="000000" w:themeColor="text1"/>
        </w:rPr>
        <w:t>SKILLS</w:t>
      </w:r>
    </w:p>
    <w:p w14:paraId="1426E5DE" w14:textId="77777777" w:rsidR="00892B87" w:rsidRDefault="00000000" w:rsidP="00892B87">
      <w:pPr>
        <w:spacing w:after="0"/>
      </w:pPr>
      <w:r>
        <w:t>Data Analysis</w:t>
      </w:r>
      <w:r w:rsidR="00892B87">
        <w:tab/>
      </w:r>
      <w:r w:rsidR="00892B87">
        <w:tab/>
      </w:r>
      <w:r>
        <w:t xml:space="preserve">: Data Cleaning, Data Modeling, Data Visualization, Dashboard Development, </w:t>
      </w:r>
    </w:p>
    <w:p w14:paraId="786D0AAA" w14:textId="77777777" w:rsidR="00892B87" w:rsidRDefault="00892B87" w:rsidP="00892B87">
      <w:pPr>
        <w:spacing w:after="0"/>
        <w:ind w:left="1440" w:firstLine="720"/>
      </w:pPr>
      <w:r>
        <w:t xml:space="preserve">   </w:t>
      </w:r>
      <w:r>
        <w:t>KPI Reporting, MIS Reporting, Business Insights, Reporting Automation</w:t>
      </w:r>
    </w:p>
    <w:p w14:paraId="3FF5DC40" w14:textId="77777777" w:rsidR="00892B87" w:rsidRDefault="00892B87" w:rsidP="00892B87">
      <w:pPr>
        <w:spacing w:after="0"/>
      </w:pPr>
      <w:r>
        <w:t>T</w:t>
      </w:r>
      <w:r w:rsidR="00000000">
        <w:t>ools &amp; Technologies</w:t>
      </w:r>
      <w:r>
        <w:tab/>
      </w:r>
      <w:r w:rsidR="00000000">
        <w:t xml:space="preserve">: Advanced Excel, Power Query, Pivot Tables, Pivot Charts, Slicers, Timelines, </w:t>
      </w:r>
    </w:p>
    <w:p w14:paraId="09C8E46D" w14:textId="77777777" w:rsidR="00892B87" w:rsidRDefault="00892B87" w:rsidP="00892B87">
      <w:pPr>
        <w:spacing w:after="0"/>
        <w:ind w:left="2160"/>
      </w:pPr>
      <w:r>
        <w:t xml:space="preserve">  </w:t>
      </w:r>
      <w:r>
        <w:t>Power BI, Tableau</w:t>
      </w:r>
    </w:p>
    <w:p w14:paraId="00A2C95E" w14:textId="22B906CF" w:rsidR="00087DC0" w:rsidRDefault="00000000" w:rsidP="00892B87">
      <w:pPr>
        <w:spacing w:after="0"/>
      </w:pPr>
      <w:r>
        <w:t>Programming</w:t>
      </w:r>
      <w:r w:rsidR="00892B87">
        <w:tab/>
      </w:r>
      <w:r w:rsidR="00892B87">
        <w:tab/>
      </w:r>
      <w:r>
        <w:t>: Python (Basics), SQL</w:t>
      </w:r>
      <w:r>
        <w:br/>
        <w:t>Databases</w:t>
      </w:r>
      <w:r w:rsidR="00892B87">
        <w:tab/>
      </w:r>
      <w:r w:rsidR="00892B87">
        <w:tab/>
      </w:r>
      <w:r>
        <w:t>: MySQL, SQL Server</w:t>
      </w:r>
    </w:p>
    <w:p w14:paraId="5A74CD7E" w14:textId="77777777" w:rsidR="00892B87" w:rsidRDefault="00892B87" w:rsidP="00892B87">
      <w:pPr>
        <w:spacing w:after="0"/>
      </w:pPr>
    </w:p>
    <w:p w14:paraId="0013BBF9" w14:textId="77777777" w:rsidR="00087DC0" w:rsidRPr="00235928" w:rsidRDefault="00000000" w:rsidP="00235928">
      <w:pPr>
        <w:pStyle w:val="Heading3"/>
        <w:ind w:left="-720"/>
        <w:rPr>
          <w:color w:val="000000" w:themeColor="text1"/>
        </w:rPr>
      </w:pPr>
      <w:r w:rsidRPr="00235928">
        <w:rPr>
          <w:color w:val="000000" w:themeColor="text1"/>
        </w:rPr>
        <w:t>ACADEMIC PROJECTS</w:t>
      </w:r>
    </w:p>
    <w:p w14:paraId="101EE201" w14:textId="77777777" w:rsidR="00087DC0" w:rsidRPr="00B53555" w:rsidRDefault="00000000" w:rsidP="00B53555">
      <w:pPr>
        <w:pStyle w:val="Heading4"/>
        <w:numPr>
          <w:ilvl w:val="0"/>
          <w:numId w:val="10"/>
        </w:numPr>
        <w:ind w:left="-360"/>
        <w:rPr>
          <w:i w:val="0"/>
          <w:iCs w:val="0"/>
          <w:color w:val="000000" w:themeColor="text1"/>
          <w:sz w:val="24"/>
          <w:szCs w:val="24"/>
        </w:rPr>
      </w:pPr>
      <w:r w:rsidRPr="00B53555">
        <w:rPr>
          <w:i w:val="0"/>
          <w:iCs w:val="0"/>
          <w:color w:val="000000" w:themeColor="text1"/>
          <w:sz w:val="24"/>
          <w:szCs w:val="24"/>
        </w:rPr>
        <w:t>Sales Analysis Dashboard | Excel, Power Query</w:t>
      </w:r>
    </w:p>
    <w:p w14:paraId="0BD0F53A" w14:textId="77777777" w:rsidR="00087DC0" w:rsidRDefault="00000000" w:rsidP="006F3A76">
      <w:pPr>
        <w:pStyle w:val="ListBullet"/>
        <w:numPr>
          <w:ilvl w:val="0"/>
          <w:numId w:val="11"/>
        </w:numPr>
      </w:pPr>
      <w:r>
        <w:t>Cleaned and transformed raw sales data using Power Query</w:t>
      </w:r>
    </w:p>
    <w:p w14:paraId="6A5C6989" w14:textId="77777777" w:rsidR="00087DC0" w:rsidRDefault="00000000" w:rsidP="006F3A76">
      <w:pPr>
        <w:pStyle w:val="ListBullet"/>
        <w:numPr>
          <w:ilvl w:val="0"/>
          <w:numId w:val="11"/>
        </w:numPr>
      </w:pPr>
      <w:r>
        <w:t>Built a relational data model combining Orders, Products, Customers, and Regions tables</w:t>
      </w:r>
    </w:p>
    <w:p w14:paraId="76498EA4" w14:textId="77777777" w:rsidR="00087DC0" w:rsidRDefault="00000000" w:rsidP="006F3A76">
      <w:pPr>
        <w:pStyle w:val="ListBullet"/>
        <w:numPr>
          <w:ilvl w:val="0"/>
          <w:numId w:val="11"/>
        </w:numPr>
      </w:pPr>
      <w:r>
        <w:t>Developed interactive KPI dashboard using Pivot Tables, Charts, Slicers, and Timelines</w:t>
      </w:r>
    </w:p>
    <w:p w14:paraId="7EF22A74" w14:textId="77777777" w:rsidR="00087DC0" w:rsidRDefault="00000000" w:rsidP="006F3A76">
      <w:pPr>
        <w:pStyle w:val="ListBullet"/>
        <w:numPr>
          <w:ilvl w:val="0"/>
          <w:numId w:val="11"/>
        </w:numPr>
      </w:pPr>
      <w:r>
        <w:t>Performed Top/Bottom 5 Products and Regions performance analysis</w:t>
      </w:r>
    </w:p>
    <w:p w14:paraId="2B538E2A" w14:textId="77777777" w:rsidR="00087DC0" w:rsidRDefault="00000000" w:rsidP="006F3A76">
      <w:pPr>
        <w:pStyle w:val="ListBullet"/>
        <w:numPr>
          <w:ilvl w:val="0"/>
          <w:numId w:val="11"/>
        </w:numPr>
      </w:pPr>
      <w:r>
        <w:t>Calculated actual profit by considering discount, tax, and shipping cost</w:t>
      </w:r>
    </w:p>
    <w:p w14:paraId="3F81BBFF" w14:textId="77777777" w:rsidR="00087DC0" w:rsidRDefault="00000000" w:rsidP="006F3A76">
      <w:pPr>
        <w:pStyle w:val="ListBullet"/>
        <w:numPr>
          <w:ilvl w:val="0"/>
          <w:numId w:val="11"/>
        </w:numPr>
      </w:pPr>
      <w:r>
        <w:t>Implemented Month-over-Month and Year-over-Year growth analysis</w:t>
      </w:r>
    </w:p>
    <w:p w14:paraId="6F15FE33" w14:textId="77777777" w:rsidR="00087DC0" w:rsidRDefault="00000000" w:rsidP="006F3A76">
      <w:pPr>
        <w:pStyle w:val="ListBullet"/>
        <w:numPr>
          <w:ilvl w:val="0"/>
          <w:numId w:val="11"/>
        </w:numPr>
      </w:pPr>
      <w:r>
        <w:t>Created salesperson performance scorecard using calculated metrics</w:t>
      </w:r>
    </w:p>
    <w:p w14:paraId="39C5DF31" w14:textId="77777777" w:rsidR="00087DC0" w:rsidRDefault="00000000" w:rsidP="006F3A76">
      <w:pPr>
        <w:pStyle w:val="ListBullet"/>
        <w:numPr>
          <w:ilvl w:val="0"/>
          <w:numId w:val="11"/>
        </w:numPr>
      </w:pPr>
      <w:r>
        <w:t>Applied conditional formatting alerts for low sales performance</w:t>
      </w:r>
    </w:p>
    <w:p w14:paraId="77102D98" w14:textId="77777777" w:rsidR="00087DC0" w:rsidRDefault="00000000" w:rsidP="006F3A76">
      <w:pPr>
        <w:pStyle w:val="ListBullet"/>
        <w:numPr>
          <w:ilvl w:val="0"/>
          <w:numId w:val="11"/>
        </w:numPr>
      </w:pPr>
      <w:r>
        <w:t>Automated report refresh reducing manual reporting effort by 50%</w:t>
      </w:r>
    </w:p>
    <w:p w14:paraId="42B21568" w14:textId="77777777" w:rsidR="00087DC0" w:rsidRDefault="00000000" w:rsidP="006F3A76">
      <w:pPr>
        <w:pStyle w:val="ListBullet"/>
        <w:numPr>
          <w:ilvl w:val="0"/>
          <w:numId w:val="11"/>
        </w:numPr>
      </w:pPr>
      <w:r>
        <w:t>Generated business insights on loss-making products and seasonal trends</w:t>
      </w:r>
    </w:p>
    <w:p w14:paraId="44EC13EB" w14:textId="77777777" w:rsidR="00087DC0" w:rsidRPr="00B53555" w:rsidRDefault="00000000" w:rsidP="00B53555">
      <w:pPr>
        <w:pStyle w:val="Heading4"/>
        <w:numPr>
          <w:ilvl w:val="0"/>
          <w:numId w:val="10"/>
        </w:numPr>
        <w:ind w:left="-360"/>
        <w:rPr>
          <w:i w:val="0"/>
          <w:iCs w:val="0"/>
          <w:color w:val="000000" w:themeColor="text1"/>
          <w:sz w:val="24"/>
          <w:szCs w:val="24"/>
        </w:rPr>
      </w:pPr>
      <w:r w:rsidRPr="00B53555">
        <w:rPr>
          <w:i w:val="0"/>
          <w:iCs w:val="0"/>
          <w:color w:val="000000" w:themeColor="text1"/>
          <w:sz w:val="24"/>
          <w:szCs w:val="24"/>
        </w:rPr>
        <w:t>Student Performance Analysis Dashboard | Excel, Power Query</w:t>
      </w:r>
    </w:p>
    <w:p w14:paraId="2FC4EFBF" w14:textId="77777777" w:rsidR="00087DC0" w:rsidRDefault="00000000" w:rsidP="006F3A76">
      <w:pPr>
        <w:pStyle w:val="ListBullet"/>
        <w:numPr>
          <w:ilvl w:val="0"/>
          <w:numId w:val="12"/>
        </w:numPr>
      </w:pPr>
      <w:r>
        <w:t>Combined Marks, Attendance, Subjects, and Student Info datasets using Power Query</w:t>
      </w:r>
    </w:p>
    <w:p w14:paraId="312E2FE7" w14:textId="77777777" w:rsidR="00087DC0" w:rsidRDefault="00000000" w:rsidP="006F3A76">
      <w:pPr>
        <w:pStyle w:val="ListBullet"/>
        <w:numPr>
          <w:ilvl w:val="0"/>
          <w:numId w:val="12"/>
        </w:numPr>
      </w:pPr>
      <w:r>
        <w:t>Built structured data model for performance tracking</w:t>
      </w:r>
    </w:p>
    <w:p w14:paraId="53F08FA0" w14:textId="77777777" w:rsidR="00087DC0" w:rsidRDefault="00000000" w:rsidP="006F3A76">
      <w:pPr>
        <w:pStyle w:val="ListBullet"/>
        <w:numPr>
          <w:ilvl w:val="0"/>
          <w:numId w:val="12"/>
        </w:numPr>
      </w:pPr>
      <w:r>
        <w:t>Designed Performance Index Score using weighted calculation (Marks 60%, Attendance 25%, Assignment 15%)</w:t>
      </w:r>
    </w:p>
    <w:p w14:paraId="4EC2DDBE" w14:textId="77777777" w:rsidR="00087DC0" w:rsidRDefault="00000000" w:rsidP="006F3A76">
      <w:pPr>
        <w:pStyle w:val="ListBullet"/>
        <w:numPr>
          <w:ilvl w:val="0"/>
          <w:numId w:val="12"/>
        </w:numPr>
      </w:pPr>
      <w:r>
        <w:t>Developed automatic student grading system using logical formulas</w:t>
      </w:r>
    </w:p>
    <w:p w14:paraId="24C19C17" w14:textId="77777777" w:rsidR="00087DC0" w:rsidRDefault="00000000" w:rsidP="006F3A76">
      <w:pPr>
        <w:pStyle w:val="ListBullet"/>
        <w:numPr>
          <w:ilvl w:val="0"/>
          <w:numId w:val="12"/>
        </w:numPr>
      </w:pPr>
      <w:r>
        <w:t>Identified at-risk students using conditional alerts</w:t>
      </w:r>
    </w:p>
    <w:p w14:paraId="328DDE92" w14:textId="77777777" w:rsidR="00087DC0" w:rsidRDefault="00000000" w:rsidP="006F3A76">
      <w:pPr>
        <w:pStyle w:val="ListBullet"/>
        <w:numPr>
          <w:ilvl w:val="0"/>
          <w:numId w:val="12"/>
        </w:numPr>
      </w:pPr>
      <w:r>
        <w:t>Created Top/Bottom 10 students and subject-wise performance analysis</w:t>
      </w:r>
    </w:p>
    <w:p w14:paraId="07A05412" w14:textId="77777777" w:rsidR="00087DC0" w:rsidRDefault="00000000" w:rsidP="006F3A76">
      <w:pPr>
        <w:pStyle w:val="ListBullet"/>
        <w:numPr>
          <w:ilvl w:val="0"/>
          <w:numId w:val="12"/>
        </w:numPr>
      </w:pPr>
      <w:r>
        <w:t>Designed interactive dashboard with Pivot Charts, Slicers, and Heatmaps</w:t>
      </w:r>
    </w:p>
    <w:p w14:paraId="2CC5DF87" w14:textId="77777777" w:rsidR="00087DC0" w:rsidRDefault="00000000" w:rsidP="006F3A76">
      <w:pPr>
        <w:pStyle w:val="ListBullet"/>
        <w:numPr>
          <w:ilvl w:val="0"/>
          <w:numId w:val="12"/>
        </w:numPr>
      </w:pPr>
      <w:r>
        <w:t>Automated report updates reducing manual analysis time by 50%</w:t>
      </w:r>
    </w:p>
    <w:p w14:paraId="3E1CFF3B" w14:textId="77777777" w:rsidR="00087DC0" w:rsidRDefault="00000000" w:rsidP="006F3A76">
      <w:pPr>
        <w:pStyle w:val="ListBullet"/>
        <w:numPr>
          <w:ilvl w:val="0"/>
          <w:numId w:val="12"/>
        </w:numPr>
      </w:pPr>
      <w:r>
        <w:t>Generated insights on attendance impact and subject difficulty trends</w:t>
      </w:r>
    </w:p>
    <w:p w14:paraId="0EDA60FD" w14:textId="77777777" w:rsidR="00235928" w:rsidRDefault="00235928" w:rsidP="00892B87">
      <w:pPr>
        <w:pStyle w:val="ListBullet"/>
        <w:numPr>
          <w:ilvl w:val="0"/>
          <w:numId w:val="0"/>
        </w:numPr>
      </w:pPr>
    </w:p>
    <w:p w14:paraId="79785552" w14:textId="77777777" w:rsidR="00087DC0" w:rsidRPr="00235928" w:rsidRDefault="00000000" w:rsidP="00235928">
      <w:pPr>
        <w:pStyle w:val="Heading3"/>
        <w:ind w:left="-720"/>
        <w:rPr>
          <w:color w:val="000000" w:themeColor="text1"/>
        </w:rPr>
      </w:pPr>
      <w:r w:rsidRPr="00235928">
        <w:rPr>
          <w:color w:val="000000" w:themeColor="text1"/>
        </w:rPr>
        <w:lastRenderedPageBreak/>
        <w:t>EDUCATION</w:t>
      </w:r>
    </w:p>
    <w:p w14:paraId="186E114B" w14:textId="77777777" w:rsidR="00087DC0" w:rsidRDefault="00000000" w:rsidP="00892B87">
      <w:pPr>
        <w:ind w:left="720"/>
      </w:pPr>
      <w:r>
        <w:t>MBA – Business Analytics (Pursuing)</w:t>
      </w:r>
      <w:r>
        <w:br/>
        <w:t>Sinhgad Institute of Management, Pune</w:t>
      </w:r>
    </w:p>
    <w:p w14:paraId="519A304E" w14:textId="77777777" w:rsidR="00087DC0" w:rsidRDefault="00000000" w:rsidP="00892B87">
      <w:pPr>
        <w:ind w:left="720"/>
      </w:pPr>
      <w:r>
        <w:t>B.Sc. Computer Science</w:t>
      </w:r>
      <w:r>
        <w:br/>
        <w:t>Sant Gadge Baba University, Amravati</w:t>
      </w:r>
    </w:p>
    <w:p w14:paraId="233BF3CF" w14:textId="77777777" w:rsidR="00087DC0" w:rsidRPr="00892B87" w:rsidRDefault="00000000" w:rsidP="00892B87">
      <w:pPr>
        <w:pStyle w:val="Heading3"/>
        <w:ind w:left="-720"/>
        <w:rPr>
          <w:color w:val="000000" w:themeColor="text1"/>
        </w:rPr>
      </w:pPr>
      <w:r w:rsidRPr="00892B87">
        <w:rPr>
          <w:color w:val="000000" w:themeColor="text1"/>
        </w:rPr>
        <w:t>CERTIFICATIONS</w:t>
      </w:r>
    </w:p>
    <w:p w14:paraId="4E050D03" w14:textId="77777777" w:rsidR="00087DC0" w:rsidRDefault="00000000" w:rsidP="00892B87">
      <w:pPr>
        <w:ind w:firstLine="720"/>
      </w:pPr>
      <w:r>
        <w:t>Advanced Excel (Online Course)</w:t>
      </w:r>
    </w:p>
    <w:p w14:paraId="32D10A80" w14:textId="77777777" w:rsidR="00087DC0" w:rsidRDefault="00000000" w:rsidP="00892B87">
      <w:pPr>
        <w:ind w:firstLine="720"/>
      </w:pPr>
      <w:r>
        <w:t>Introduction to Business Analytics</w:t>
      </w:r>
    </w:p>
    <w:p w14:paraId="5EC20D96" w14:textId="77777777" w:rsidR="00892B87" w:rsidRDefault="00892B87" w:rsidP="00892B87">
      <w:pPr>
        <w:ind w:firstLine="720"/>
      </w:pPr>
    </w:p>
    <w:p w14:paraId="0E9A733F" w14:textId="77777777" w:rsidR="00892B87" w:rsidRDefault="00892B87" w:rsidP="00892B87">
      <w:pPr>
        <w:pStyle w:val="BodyText"/>
        <w:spacing w:line="247" w:lineRule="auto"/>
        <w:rPr>
          <w:color w:val="404040"/>
        </w:rPr>
      </w:pPr>
    </w:p>
    <w:p w14:paraId="064D2499" w14:textId="77777777" w:rsidR="00892B87" w:rsidRPr="00892B87" w:rsidRDefault="00892B87" w:rsidP="00892B87">
      <w:pPr>
        <w:pStyle w:val="BodyText"/>
        <w:spacing w:line="247" w:lineRule="auto"/>
      </w:pPr>
    </w:p>
    <w:p w14:paraId="4AADE08A" w14:textId="5643E8F7" w:rsidR="00892B87" w:rsidRDefault="00892B87" w:rsidP="00892B87">
      <w:pPr>
        <w:pStyle w:val="BodyText"/>
        <w:spacing w:line="247" w:lineRule="auto"/>
      </w:pPr>
      <w:r w:rsidRPr="00892B87">
        <w:t>I hereby declare that the above-mentioned information is correct up to my knowledge and I bear the responsibility for the correctness of the above-mentioned particulars.</w:t>
      </w:r>
    </w:p>
    <w:p w14:paraId="0B8BDA6A" w14:textId="77777777" w:rsidR="00892B87" w:rsidRDefault="00892B87" w:rsidP="00892B87">
      <w:pPr>
        <w:pStyle w:val="BodyText"/>
        <w:spacing w:before="314"/>
      </w:pPr>
    </w:p>
    <w:p w14:paraId="206B2D19" w14:textId="77777777" w:rsidR="00892B87" w:rsidRDefault="00892B87" w:rsidP="00892B87">
      <w:pPr>
        <w:pStyle w:val="BodyText"/>
        <w:tabs>
          <w:tab w:val="left" w:pos="3980"/>
          <w:tab w:val="left" w:pos="4430"/>
          <w:tab w:val="left" w:pos="4490"/>
        </w:tabs>
        <w:spacing w:before="161" w:line="362" w:lineRule="auto"/>
        <w:ind w:right="659"/>
      </w:pPr>
    </w:p>
    <w:p w14:paraId="239AB755" w14:textId="77777777" w:rsidR="00892B87" w:rsidRDefault="00892B87" w:rsidP="00892B87">
      <w:pPr>
        <w:ind w:firstLine="720"/>
      </w:pPr>
    </w:p>
    <w:sectPr w:rsidR="00892B87" w:rsidSect="00B53555">
      <w:pgSz w:w="12240" w:h="15840"/>
      <w:pgMar w:top="90" w:right="90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351222"/>
    <w:multiLevelType w:val="hybridMultilevel"/>
    <w:tmpl w:val="A794586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DF56A6"/>
    <w:multiLevelType w:val="hybridMultilevel"/>
    <w:tmpl w:val="F224E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554B03"/>
    <w:multiLevelType w:val="hybridMultilevel"/>
    <w:tmpl w:val="D1C4D1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3160666">
    <w:abstractNumId w:val="8"/>
  </w:num>
  <w:num w:numId="2" w16cid:durableId="13044460">
    <w:abstractNumId w:val="6"/>
  </w:num>
  <w:num w:numId="3" w16cid:durableId="1094285036">
    <w:abstractNumId w:val="5"/>
  </w:num>
  <w:num w:numId="4" w16cid:durableId="1644970665">
    <w:abstractNumId w:val="4"/>
  </w:num>
  <w:num w:numId="5" w16cid:durableId="1477718812">
    <w:abstractNumId w:val="7"/>
  </w:num>
  <w:num w:numId="6" w16cid:durableId="231502032">
    <w:abstractNumId w:val="3"/>
  </w:num>
  <w:num w:numId="7" w16cid:durableId="1333753257">
    <w:abstractNumId w:val="2"/>
  </w:num>
  <w:num w:numId="8" w16cid:durableId="1225068927">
    <w:abstractNumId w:val="1"/>
  </w:num>
  <w:num w:numId="9" w16cid:durableId="326903534">
    <w:abstractNumId w:val="0"/>
  </w:num>
  <w:num w:numId="10" w16cid:durableId="1129086002">
    <w:abstractNumId w:val="10"/>
  </w:num>
  <w:num w:numId="11" w16cid:durableId="1318344060">
    <w:abstractNumId w:val="9"/>
  </w:num>
  <w:num w:numId="12" w16cid:durableId="15045168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DC0"/>
    <w:rsid w:val="0015074B"/>
    <w:rsid w:val="00235928"/>
    <w:rsid w:val="0029639D"/>
    <w:rsid w:val="00326F90"/>
    <w:rsid w:val="0058756C"/>
    <w:rsid w:val="006F3A76"/>
    <w:rsid w:val="00892B87"/>
    <w:rsid w:val="00AA1D8D"/>
    <w:rsid w:val="00B47730"/>
    <w:rsid w:val="00B53555"/>
    <w:rsid w:val="00CB0664"/>
    <w:rsid w:val="00D70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D659D"/>
  <w14:defaultImageDpi w14:val="300"/>
  <w15:docId w15:val="{6A0D89F8-E715-4FA0-9147-94543734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535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044949">
      <w:bodyDiv w:val="1"/>
      <w:marLeft w:val="0"/>
      <w:marRight w:val="0"/>
      <w:marTop w:val="0"/>
      <w:marBottom w:val="0"/>
      <w:divBdr>
        <w:top w:val="none" w:sz="0" w:space="0" w:color="auto"/>
        <w:left w:val="none" w:sz="0" w:space="0" w:color="auto"/>
        <w:bottom w:val="none" w:sz="0" w:space="0" w:color="auto"/>
        <w:right w:val="none" w:sz="0" w:space="0" w:color="auto"/>
      </w:divBdr>
    </w:div>
    <w:div w:id="1359552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2026-02-10T05:17:00Z</dcterms:created>
  <dcterms:modified xsi:type="dcterms:W3CDTF">2026-02-10T05:27:00Z</dcterms:modified>
  <cp:category/>
</cp:coreProperties>
</file>